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7CF4" w14:textId="007C28E7" w:rsidR="00BB50F7" w:rsidRDefault="00000000" w:rsidP="00B96505">
      <w:pPr>
        <w:pStyle w:val="Title"/>
      </w:pPr>
      <w:r>
        <w:rPr>
          <w:color w:val="1F3B66"/>
        </w:rPr>
        <w:t>Pi 5 Command Reference Sheet</w:t>
      </w:r>
    </w:p>
    <w:p w14:paraId="154969E5" w14:textId="77777777" w:rsidR="00BB50F7" w:rsidRDefault="00000000">
      <w:r>
        <w:rPr>
          <w:i/>
        </w:rPr>
        <w:t>Updated: 22 Sep 2026 — adds AI inference node (TFLite on Pi CPU), model training pipeline (Windows laptop), ai-edge-litert deployment notes</w:t>
      </w:r>
    </w:p>
    <w:p w14:paraId="3C703415" w14:textId="77777777" w:rsidR="00BB50F7" w:rsidRDefault="00000000">
      <w:r>
        <w:t>Replace [PI_IP] with the actual Pi IP address (usually 10.251.117.169 on the current network). The IP changes when you switch networks.</w:t>
      </w:r>
    </w:p>
    <w:p w14:paraId="378AE4D1" w14:textId="77777777" w:rsidR="00BB50F7" w:rsidRDefault="00000000">
      <w:pPr>
        <w:pStyle w:val="Heading1"/>
      </w:pPr>
      <w:r>
        <w:rPr>
          <w:color w:val="1F3B66"/>
        </w:rPr>
        <w:t>1. SSH Access to Raspberry Pi 5</w:t>
      </w:r>
    </w:p>
    <w:p w14:paraId="667901F0" w14:textId="77777777" w:rsidR="00BB50F7" w:rsidRDefault="00000000">
      <w:r>
        <w:t>From Windows PowerShell (not WSL):</w:t>
      </w:r>
    </w:p>
    <w:p w14:paraId="4B4C302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ssh yvette_pi@[PI_IP]</w:t>
      </w:r>
    </w:p>
    <w:p w14:paraId="44DF1098" w14:textId="77777777" w:rsidR="00BB50F7" w:rsidRDefault="00BB50F7">
      <w:pPr>
        <w:spacing w:after="40"/>
      </w:pPr>
    </w:p>
    <w:p w14:paraId="3C8C704F" w14:textId="77777777" w:rsidR="00BB50F7" w:rsidRDefault="00000000">
      <w:r>
        <w:t>If SSH fails, the IP may have changed. Check on the Pi monitor:</w:t>
      </w:r>
    </w:p>
    <w:p w14:paraId="72BD5F6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ip addr show | grep "inet 10"</w:t>
      </w:r>
    </w:p>
    <w:p w14:paraId="660241BE" w14:textId="77777777" w:rsidR="00BB50F7" w:rsidRDefault="00BB50F7">
      <w:pPr>
        <w:spacing w:after="40"/>
      </w:pPr>
    </w:p>
    <w:p w14:paraId="7FA106F0" w14:textId="77777777" w:rsidR="00BB50F7" w:rsidRDefault="00000000">
      <w:pPr>
        <w:pStyle w:val="Heading1"/>
      </w:pPr>
      <w:r>
        <w:rPr>
          <w:color w:val="1F3B66"/>
        </w:rPr>
        <w:t>2. ROS2 Workspace (robot_control)</w:t>
      </w:r>
    </w:p>
    <w:p w14:paraId="5F941B1F" w14:textId="77777777" w:rsidR="00BB50F7" w:rsidRDefault="00000000">
      <w:pPr>
        <w:pStyle w:val="Heading2"/>
      </w:pPr>
      <w:r>
        <w:rPr>
          <w:color w:val="1F3B66"/>
        </w:rPr>
        <w:t>Build after any code change</w:t>
      </w:r>
    </w:p>
    <w:p w14:paraId="4FE170D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cd ~/ros2_ws</w:t>
      </w:r>
    </w:p>
    <w:p w14:paraId="16B3D11D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colcon build --symlink-install</w:t>
      </w:r>
    </w:p>
    <w:p w14:paraId="0B69FE8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source install/setup.bash</w:t>
      </w:r>
    </w:p>
    <w:p w14:paraId="7C577030" w14:textId="77777777" w:rsidR="00BB50F7" w:rsidRDefault="00BB50F7">
      <w:pPr>
        <w:spacing w:after="40"/>
      </w:pPr>
    </w:p>
    <w:p w14:paraId="4177E323" w14:textId="77777777" w:rsidR="00BB50F7" w:rsidRDefault="00000000">
      <w:pPr>
        <w:pStyle w:val="Heading2"/>
      </w:pPr>
      <w:r>
        <w:rPr>
          <w:color w:val="1F3B66"/>
        </w:rPr>
        <w:t>Auto-source on every login (already done)</w:t>
      </w:r>
    </w:p>
    <w:p w14:paraId="2F519FBD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echo "source /opt/ros/jazzy/setup.bash" &gt;&gt; ~/.bashrc</w:t>
      </w:r>
    </w:p>
    <w:p w14:paraId="6969F052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echo "source ~/ros2_ws/install/setup.bash" &gt;&gt; ~/.bashrc</w:t>
      </w:r>
    </w:p>
    <w:p w14:paraId="203571C0" w14:textId="77777777" w:rsidR="00BB50F7" w:rsidRDefault="00BB50F7">
      <w:pPr>
        <w:spacing w:after="40"/>
      </w:pPr>
    </w:p>
    <w:p w14:paraId="3D59A52C" w14:textId="77777777" w:rsidR="00BB50F7" w:rsidRDefault="00000000">
      <w:r>
        <w:t>After this, every new terminal loads ROS2 and the workspace automatically. You only need cd ~/ros2_ws when building.</w:t>
      </w:r>
    </w:p>
    <w:p w14:paraId="33225B55" w14:textId="77777777" w:rsidR="00BB50F7" w:rsidRDefault="00000000">
      <w:r>
        <w:t>Note: The farmer dashboard (Section 9) does NOT need colcon build — run its scripts directly with python3. It is not a ROS2 package.</w:t>
      </w:r>
    </w:p>
    <w:p w14:paraId="48169742" w14:textId="77777777" w:rsidR="00BB50F7" w:rsidRDefault="00000000">
      <w:pPr>
        <w:pStyle w:val="Heading1"/>
      </w:pPr>
      <w:r>
        <w:rPr>
          <w:color w:val="1F3B66"/>
        </w:rPr>
        <w:t>3. Camera Commands (USB Webcam)</w:t>
      </w:r>
    </w:p>
    <w:p w14:paraId="25B58E7A" w14:textId="77777777" w:rsidR="00BB50F7" w:rsidRDefault="00000000">
      <w:r>
        <w:rPr>
          <w:i/>
        </w:rPr>
        <w:t>Project uses a USB webcam (1080p, plug-and-play V4L2). The Pi Camera Module v2 was retired: on Ubuntu 24.04 it requires compiling the whole libcamera stack from source — not worth the project time.</w:t>
      </w:r>
    </w:p>
    <w:p w14:paraId="4127AD72" w14:textId="77777777" w:rsidR="00BB50F7" w:rsidRDefault="00000000">
      <w:r>
        <w:rPr>
          <w:i/>
        </w:rPr>
        <w:lastRenderedPageBreak/>
        <w:t>IMPORTANT: The device number changes after reboot (the Pi internal camera ISP creates dummy devices /dev/video0–7). Always re-verify before assuming a number. As of 22 Sep the webcam is on /dev/video0.</w:t>
      </w:r>
    </w:p>
    <w:p w14:paraId="2A35C110" w14:textId="77777777" w:rsidR="00BB50F7" w:rsidRDefault="00000000">
      <w:pPr>
        <w:pStyle w:val="Heading2"/>
      </w:pPr>
      <w:r>
        <w:rPr>
          <w:color w:val="1F3B66"/>
        </w:rPr>
        <w:t>Live stream to browser</w:t>
      </w:r>
    </w:p>
    <w:p w14:paraId="6B3C43B3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camera_stream</w:t>
      </w:r>
    </w:p>
    <w:p w14:paraId="01FE0F69" w14:textId="77777777" w:rsidR="00BB50F7" w:rsidRDefault="00BB50F7">
      <w:pPr>
        <w:spacing w:after="40"/>
      </w:pPr>
    </w:p>
    <w:p w14:paraId="0AA1D97C" w14:textId="77777777" w:rsidR="00BB50F7" w:rsidRDefault="00000000">
      <w:r>
        <w:t>Then open in laptop browser:</w:t>
      </w:r>
    </w:p>
    <w:p w14:paraId="7E210F3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http://[PI_IP]:5000</w:t>
      </w:r>
    </w:p>
    <w:p w14:paraId="55517F0C" w14:textId="77777777" w:rsidR="00BB50F7" w:rsidRDefault="00BB50F7">
      <w:pPr>
        <w:spacing w:after="40"/>
      </w:pPr>
    </w:p>
    <w:p w14:paraId="3283C467" w14:textId="77777777" w:rsidR="00BB50F7" w:rsidRDefault="00000000">
      <w:pPr>
        <w:pStyle w:val="Heading2"/>
      </w:pPr>
      <w:r>
        <w:rPr>
          <w:color w:val="1F3B66"/>
        </w:rPr>
        <w:t>Capture single photo</w:t>
      </w:r>
    </w:p>
    <w:p w14:paraId="0412837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capture_image</w:t>
      </w:r>
    </w:p>
    <w:p w14:paraId="554AB3E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capture_image waypoint_1.jpg</w:t>
      </w:r>
    </w:p>
    <w:p w14:paraId="2DE4F49F" w14:textId="77777777" w:rsidR="00BB50F7" w:rsidRDefault="00BB50F7">
      <w:pPr>
        <w:spacing w:after="40"/>
      </w:pPr>
    </w:p>
    <w:p w14:paraId="43893EB8" w14:textId="77777777" w:rsidR="00BB50F7" w:rsidRDefault="00000000">
      <w:pPr>
        <w:pStyle w:val="Heading2"/>
      </w:pPr>
      <w:r>
        <w:rPr>
          <w:color w:val="1F3B66"/>
        </w:rPr>
        <w:t>Find which /dev/video device the camera is on</w:t>
      </w:r>
    </w:p>
    <w:p w14:paraId="0337F33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python3 -c "</w:t>
      </w:r>
    </w:p>
    <w:p w14:paraId="147A1458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import cv2</w:t>
      </w:r>
    </w:p>
    <w:p w14:paraId="2A6B308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for i in range(10):</w:t>
      </w:r>
    </w:p>
    <w:p w14:paraId="6D30F97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cap = cv2.VideoCapture(i)</w:t>
      </w:r>
    </w:p>
    <w:p w14:paraId="0ADE347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if cap.isOpened():</w:t>
      </w:r>
    </w:p>
    <w:p w14:paraId="098EF5E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    ret, frame = cap.read()</w:t>
      </w:r>
    </w:p>
    <w:p w14:paraId="4C7B3A8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    print(f'/dev/video{i}: read={ret}')</w:t>
      </w:r>
    </w:p>
    <w:p w14:paraId="2E81816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cap.release()</w:t>
      </w:r>
    </w:p>
    <w:p w14:paraId="394DE18C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"</w:t>
      </w:r>
    </w:p>
    <w:p w14:paraId="7BD29A3D" w14:textId="77777777" w:rsidR="00BB50F7" w:rsidRDefault="00BB50F7">
      <w:pPr>
        <w:spacing w:after="40"/>
      </w:pPr>
    </w:p>
    <w:p w14:paraId="597402F4" w14:textId="77777777" w:rsidR="00BB50F7" w:rsidRDefault="00000000">
      <w:pPr>
        <w:pStyle w:val="Heading2"/>
      </w:pPr>
      <w:r>
        <w:rPr>
          <w:color w:val="1F3B66"/>
        </w:rPr>
        <w:t>Test camera directly (no ROS2)</w:t>
      </w:r>
    </w:p>
    <w:p w14:paraId="52A240F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python3 -c "import cv2; cap=cv2.VideoCapture(0); ret,frame=cap.read(); cv2.imwrite('test.jpg', frame); cap.release(); print('Saved test.jpg')"</w:t>
      </w:r>
    </w:p>
    <w:p w14:paraId="35A2A336" w14:textId="77777777" w:rsidR="00BB50F7" w:rsidRDefault="00BB50F7">
      <w:pPr>
        <w:spacing w:after="40"/>
      </w:pPr>
    </w:p>
    <w:p w14:paraId="3B5C2EE7" w14:textId="77777777" w:rsidR="00BB50F7" w:rsidRDefault="00000000">
      <w:r>
        <w:t>Note: Only one node can hold the camera at a time. If camera_stream or ai_inference is running, kill it before opening the camera elsewhere.</w:t>
      </w:r>
    </w:p>
    <w:p w14:paraId="5A80170D" w14:textId="77777777" w:rsidR="00BB50F7" w:rsidRDefault="00000000">
      <w:pPr>
        <w:pStyle w:val="Heading1"/>
      </w:pPr>
      <w:r>
        <w:rPr>
          <w:color w:val="1F3B66"/>
        </w:rPr>
        <w:t>4. AI Inference (TFLite on Pi 5 CPU)</w:t>
      </w:r>
    </w:p>
    <w:p w14:paraId="7F014455" w14:textId="77777777" w:rsidR="00BB50F7" w:rsidRDefault="00000000">
      <w:r>
        <w:rPr>
          <w:i/>
        </w:rPr>
        <w:t>The trained model (MobileNetV3-Small, 16 classes incl. background "Other") runs on the Pi CPU via ai-edge-litert. Measured: 3.5 ms/frame, 282 FPS — no Coral TPU needed.</w:t>
      </w:r>
    </w:p>
    <w:p w14:paraId="6EA75F52" w14:textId="77777777" w:rsidR="00BB50F7" w:rsidRDefault="00000000">
      <w:pPr>
        <w:pStyle w:val="Heading2"/>
      </w:pPr>
      <w:r>
        <w:rPr>
          <w:color w:val="1F3B66"/>
        </w:rPr>
        <w:t>Run the inference node</w:t>
      </w:r>
    </w:p>
    <w:p w14:paraId="2600C31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ai_inference</w:t>
      </w:r>
    </w:p>
    <w:p w14:paraId="06498F18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echo /plant_health</w:t>
      </w:r>
    </w:p>
    <w:p w14:paraId="4F034C9B" w14:textId="77777777" w:rsidR="00BB50F7" w:rsidRDefault="00BB50F7">
      <w:pPr>
        <w:spacing w:after="40"/>
      </w:pPr>
    </w:p>
    <w:p w14:paraId="4C9EBBB0" w14:textId="77777777" w:rsidR="00BB50F7" w:rsidRDefault="00000000">
      <w:r>
        <w:t>Output looks like:</w:t>
      </w:r>
    </w:p>
    <w:p w14:paraId="00931F91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lastRenderedPageBreak/>
        <w:t>data: '{"class": "Tomato___Late_blight", "confidence": 0.893}'</w:t>
      </w:r>
    </w:p>
    <w:p w14:paraId="272E9BE0" w14:textId="77777777" w:rsidR="00BB50F7" w:rsidRDefault="00BB50F7">
      <w:pPr>
        <w:spacing w:after="40"/>
      </w:pPr>
    </w:p>
    <w:p w14:paraId="421E9B92" w14:textId="77777777" w:rsidR="00BB50F7" w:rsidRDefault="00000000">
      <w:pPr>
        <w:pStyle w:val="Heading2"/>
      </w:pPr>
      <w:r>
        <w:rPr>
          <w:color w:val="1F3B66"/>
        </w:rPr>
        <w:t>Useful parameters</w:t>
      </w:r>
    </w:p>
    <w:p w14:paraId="2B43020D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ai_inference --ros-args -p interval_sec:=0.5</w:t>
      </w:r>
    </w:p>
    <w:p w14:paraId="44B26BF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ai_inference --ros-args -p camera_index:=2</w:t>
      </w:r>
    </w:p>
    <w:p w14:paraId="0BE4A1E6" w14:textId="77777777" w:rsidR="00BB50F7" w:rsidRDefault="00BB50F7">
      <w:pPr>
        <w:spacing w:after="40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94"/>
        <w:gridCol w:w="3303"/>
        <w:gridCol w:w="2759"/>
      </w:tblGrid>
      <w:tr w:rsidR="00BB50F7" w14:paraId="31858088" w14:textId="77777777" w:rsidTr="00BB5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3ACC0" w14:textId="77777777" w:rsidR="00BB50F7" w:rsidRDefault="00000000">
            <w:r>
              <w:t>Parameter</w:t>
            </w:r>
          </w:p>
        </w:tc>
        <w:tc>
          <w:tcPr>
            <w:tcW w:w="2880" w:type="dxa"/>
          </w:tcPr>
          <w:p w14:paraId="3CA7246E" w14:textId="77777777" w:rsidR="00BB5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</w:tcPr>
          <w:p w14:paraId="732D7244" w14:textId="77777777" w:rsidR="00BB5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BB50F7" w14:paraId="46DF4C6C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0B58C" w14:textId="77777777" w:rsidR="00BB50F7" w:rsidRDefault="00000000">
            <w:r>
              <w:t>model_path</w:t>
            </w:r>
          </w:p>
        </w:tc>
        <w:tc>
          <w:tcPr>
            <w:tcW w:w="2880" w:type="dxa"/>
          </w:tcPr>
          <w:p w14:paraId="5561BB63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/home/yvette_pi/plant_health.tflite</w:t>
            </w:r>
          </w:p>
        </w:tc>
        <w:tc>
          <w:tcPr>
            <w:tcW w:w="2880" w:type="dxa"/>
          </w:tcPr>
          <w:p w14:paraId="215EA4A7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TFLite model location</w:t>
            </w:r>
          </w:p>
        </w:tc>
      </w:tr>
      <w:tr w:rsidR="00BB50F7" w14:paraId="0BC6643D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39616" w14:textId="77777777" w:rsidR="00BB50F7" w:rsidRDefault="00000000">
            <w:r>
              <w:t>class_names_path</w:t>
            </w:r>
          </w:p>
        </w:tc>
        <w:tc>
          <w:tcPr>
            <w:tcW w:w="2880" w:type="dxa"/>
          </w:tcPr>
          <w:p w14:paraId="7621B570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/home/yvette_pi/class_names.json</w:t>
            </w:r>
          </w:p>
        </w:tc>
        <w:tc>
          <w:tcPr>
            <w:tcW w:w="2880" w:type="dxa"/>
          </w:tcPr>
          <w:p w14:paraId="063A75D0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Class label list</w:t>
            </w:r>
          </w:p>
        </w:tc>
      </w:tr>
      <w:tr w:rsidR="00BB50F7" w14:paraId="775BD986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2A10" w14:textId="77777777" w:rsidR="00BB50F7" w:rsidRDefault="00000000">
            <w:r>
              <w:t>camera_index</w:t>
            </w:r>
          </w:p>
        </w:tc>
        <w:tc>
          <w:tcPr>
            <w:tcW w:w="2880" w:type="dxa"/>
          </w:tcPr>
          <w:p w14:paraId="025A809B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880" w:type="dxa"/>
          </w:tcPr>
          <w:p w14:paraId="65047726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 device number — re-verify after reboot</w:t>
            </w:r>
          </w:p>
        </w:tc>
      </w:tr>
      <w:tr w:rsidR="00BB50F7" w14:paraId="076C7789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4F007" w14:textId="77777777" w:rsidR="00BB50F7" w:rsidRDefault="00000000">
            <w:r>
              <w:t>interval_sec</w:t>
            </w:r>
          </w:p>
        </w:tc>
        <w:tc>
          <w:tcPr>
            <w:tcW w:w="2880" w:type="dxa"/>
          </w:tcPr>
          <w:p w14:paraId="4D690A3E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2880" w:type="dxa"/>
          </w:tcPr>
          <w:p w14:paraId="51BAD439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Seconds between classifications</w:t>
            </w:r>
          </w:p>
        </w:tc>
      </w:tr>
    </w:tbl>
    <w:p w14:paraId="67327AAA" w14:textId="77777777" w:rsidR="00BB50F7" w:rsidRDefault="00BB50F7"/>
    <w:p w14:paraId="1698B8EE" w14:textId="77777777" w:rsidR="00BB50F7" w:rsidRDefault="00000000">
      <w:pPr>
        <w:pStyle w:val="Heading2"/>
      </w:pPr>
      <w:r>
        <w:rPr>
          <w:color w:val="1F3B66"/>
        </w:rPr>
        <w:t>Runtime install notes (already done)</w:t>
      </w:r>
    </w:p>
    <w:p w14:paraId="7BFB4EE2" w14:textId="77777777" w:rsidR="00BB50F7" w:rsidRDefault="00000000">
      <w:r>
        <w:t>Ubuntu 24.04 ships Python 3.12; the old tflite-runtime package has no 3.12 wheels. Installed Google's successor instead:</w:t>
      </w:r>
    </w:p>
    <w:p w14:paraId="730E3EC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pip3 install ai-edge-litert --break-system-packages</w:t>
      </w:r>
    </w:p>
    <w:p w14:paraId="048BD3FB" w14:textId="77777777" w:rsidR="00BB50F7" w:rsidRDefault="00BB50F7">
      <w:pPr>
        <w:spacing w:after="40"/>
      </w:pPr>
    </w:p>
    <w:p w14:paraId="034FFCC2" w14:textId="77777777" w:rsidR="00BB50F7" w:rsidRDefault="00000000">
      <w:r>
        <w:t>ai-edge_litert conflicted with apt OpenCV (cv2) because it pulled NumPy 2.x while python3-opencv needs NumPy 1.x. Pinned NumPy:</w:t>
      </w:r>
    </w:p>
    <w:p w14:paraId="2EA0574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pip3 install "numpy==1.26.4" --break-system-packages</w:t>
      </w:r>
    </w:p>
    <w:p w14:paraId="5840E622" w14:textId="77777777" w:rsidR="00BB50F7" w:rsidRDefault="00BB50F7">
      <w:pPr>
        <w:spacing w:after="40"/>
      </w:pPr>
    </w:p>
    <w:p w14:paraId="4CC97EB1" w14:textId="77777777" w:rsidR="00BB50F7" w:rsidRDefault="00000000">
      <w:r>
        <w:t>Verify all three imports together:</w:t>
      </w:r>
    </w:p>
    <w:p w14:paraId="690E2C0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python3 -c "import numpy, cv2, ai_edge_litert.interpreter as tflite; print('numpy', numpy.__version__, '| cv2 OK | litert OK')"</w:t>
      </w:r>
    </w:p>
    <w:p w14:paraId="5FBD1A88" w14:textId="77777777" w:rsidR="00BB50F7" w:rsidRDefault="00BB50F7">
      <w:pPr>
        <w:spacing w:after="40"/>
      </w:pPr>
    </w:p>
    <w:p w14:paraId="74AFC080" w14:textId="77777777" w:rsidR="00BB50F7" w:rsidRDefault="00000000">
      <w:pPr>
        <w:pStyle w:val="Heading2"/>
      </w:pPr>
      <w:r>
        <w:rPr>
          <w:color w:val="1F3B66"/>
        </w:rPr>
        <w:t>Benchmark the model (standalone test)</w:t>
      </w:r>
    </w:p>
    <w:p w14:paraId="1578DA53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~/benchmark_tflite.py</w:t>
      </w:r>
    </w:p>
    <w:p w14:paraId="585C645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Expected: ~3.5 ms/frame | ~282 FPS</w:t>
      </w:r>
    </w:p>
    <w:p w14:paraId="6B8139CF" w14:textId="77777777" w:rsidR="00BB50F7" w:rsidRDefault="00BB50F7">
      <w:pPr>
        <w:spacing w:after="40"/>
      </w:pPr>
    </w:p>
    <w:p w14:paraId="5793B7DA" w14:textId="77777777" w:rsidR="00BB50F7" w:rsidRDefault="00000000">
      <w:r>
        <w:t>Behavior notes: results below 0.60 confidence are published as unknown_no_plant (safety net). The "Other" class covers walls/desks — trained on 800 negatives + 30 real webcam background shots. Domain gap fix (webcam leaf shots) in progress as of 22 Sep.</w:t>
      </w:r>
    </w:p>
    <w:p w14:paraId="59011790" w14:textId="77777777" w:rsidR="00BB50F7" w:rsidRDefault="00000000">
      <w:pPr>
        <w:pStyle w:val="Heading1"/>
      </w:pPr>
      <w:r>
        <w:rPr>
          <w:color w:val="1F3B66"/>
        </w:rPr>
        <w:t>5. Model Training Pipeline (Windows Laptop)</w:t>
      </w:r>
    </w:p>
    <w:p w14:paraId="19F1C256" w14:textId="77777777" w:rsidR="00BB50F7" w:rsidRDefault="00000000">
      <w:r>
        <w:t>Training happens on the laptop (or Google Colab), NOT on the Pi. The Pi only runs inference.</w:t>
      </w:r>
    </w:p>
    <w:p w14:paraId="6AB91A9B" w14:textId="77777777" w:rsidR="00BB50F7" w:rsidRDefault="00000000">
      <w:pPr>
        <w:pStyle w:val="Heading2"/>
      </w:pPr>
      <w:r>
        <w:rPr>
          <w:color w:val="1F3B66"/>
        </w:rPr>
        <w:lastRenderedPageBreak/>
        <w:t>File locations on laptop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50F7" w14:paraId="1BDBA9F6" w14:textId="77777777" w:rsidTr="00BB5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EA371" w14:textId="77777777" w:rsidR="00BB50F7" w:rsidRDefault="00000000">
            <w:r>
              <w:t>File</w:t>
            </w:r>
          </w:p>
        </w:tc>
        <w:tc>
          <w:tcPr>
            <w:tcW w:w="4320" w:type="dxa"/>
          </w:tcPr>
          <w:p w14:paraId="30111EE9" w14:textId="77777777" w:rsidR="00BB5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</w:tr>
      <w:tr w:rsidR="00BB50F7" w14:paraId="3BC63E9A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14099F" w14:textId="77777777" w:rsidR="00BB50F7" w:rsidRDefault="00000000">
            <w:r>
              <w:t>Full dataset (git clone)</w:t>
            </w:r>
          </w:p>
        </w:tc>
        <w:tc>
          <w:tcPr>
            <w:tcW w:w="4320" w:type="dxa"/>
          </w:tcPr>
          <w:p w14:paraId="7CC20EFF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C:\Users\yvett\PlantVillage-Dataset\raw\color</w:t>
            </w:r>
          </w:p>
        </w:tc>
      </w:tr>
      <w:tr w:rsidR="00BB50F7" w14:paraId="51EC972A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5C7E6D" w14:textId="77777777" w:rsidR="00BB50F7" w:rsidRDefault="00000000">
            <w:r>
              <w:t>Training subset (16 classes)</w:t>
            </w:r>
          </w:p>
        </w:tc>
        <w:tc>
          <w:tcPr>
            <w:tcW w:w="4320" w:type="dxa"/>
          </w:tcPr>
          <w:p w14:paraId="5A6AE553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C:\Users\yvett\plantvillage_subset</w:t>
            </w:r>
          </w:p>
        </w:tc>
      </w:tr>
      <w:tr w:rsidR="00BB50F7" w14:paraId="4F51DEE0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00351" w14:textId="77777777" w:rsidR="00BB50F7" w:rsidRDefault="00000000">
            <w:r>
              <w:t>Webcam background shots</w:t>
            </w:r>
          </w:p>
        </w:tc>
        <w:tc>
          <w:tcPr>
            <w:tcW w:w="4320" w:type="dxa"/>
          </w:tcPr>
          <w:p w14:paraId="703C2B31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C:\Users\yvett\plantvillage_subset\Other</w:t>
            </w:r>
          </w:p>
        </w:tc>
      </w:tr>
      <w:tr w:rsidR="00BB50F7" w14:paraId="55DC5F38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E01CC2" w14:textId="77777777" w:rsidR="00BB50F7" w:rsidRDefault="00000000">
            <w:r>
              <w:t>Webcam leaf shots (domain adaptation)</w:t>
            </w:r>
          </w:p>
        </w:tc>
        <w:tc>
          <w:tcPr>
            <w:tcW w:w="4320" w:type="dxa"/>
          </w:tcPr>
          <w:p w14:paraId="3ABBE8BD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C:\Users\yvett\leaf_shots</w:t>
            </w:r>
          </w:p>
        </w:tc>
      </w:tr>
      <w:tr w:rsidR="00BB50F7" w14:paraId="1B568885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3DC8E8" w14:textId="77777777" w:rsidR="00BB50F7" w:rsidRDefault="00000000">
            <w:r>
              <w:t>Training script</w:t>
            </w:r>
          </w:p>
        </w:tc>
        <w:tc>
          <w:tcPr>
            <w:tcW w:w="4320" w:type="dxa"/>
          </w:tcPr>
          <w:p w14:paraId="17510C6E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C:\Users\yvett\train_plantvillage.py</w:t>
            </w:r>
          </w:p>
        </w:tc>
      </w:tr>
      <w:tr w:rsidR="00BB50F7" w14:paraId="66EE3950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01567" w14:textId="77777777" w:rsidR="00BB50F7" w:rsidRDefault="00000000">
            <w:r>
              <w:t>TFLite converter</w:t>
            </w:r>
          </w:p>
        </w:tc>
        <w:tc>
          <w:tcPr>
            <w:tcW w:w="4320" w:type="dxa"/>
          </w:tcPr>
          <w:p w14:paraId="21020E60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C:\Users\yvett\convert_tflite.py</w:t>
            </w:r>
          </w:p>
        </w:tc>
      </w:tr>
      <w:tr w:rsidR="00BB50F7" w14:paraId="6C3A9C6F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1993FE" w14:textId="77777777" w:rsidR="00BB50F7" w:rsidRDefault="00000000">
            <w:r>
              <w:t>Model test script</w:t>
            </w:r>
          </w:p>
        </w:tc>
        <w:tc>
          <w:tcPr>
            <w:tcW w:w="4320" w:type="dxa"/>
          </w:tcPr>
          <w:p w14:paraId="5C4F609F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C:\Users\yvett\test_tflite.py</w:t>
            </w:r>
          </w:p>
        </w:tc>
      </w:tr>
      <w:tr w:rsidR="00BB50F7" w14:paraId="2CE657C2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04503" w14:textId="77777777" w:rsidR="00BB50F7" w:rsidRDefault="00000000">
            <w:r>
              <w:t>Subset builder</w:t>
            </w:r>
          </w:p>
        </w:tc>
        <w:tc>
          <w:tcPr>
            <w:tcW w:w="4320" w:type="dxa"/>
          </w:tcPr>
          <w:p w14:paraId="7CB45323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C:\Users\yvett\make_subset.py</w:t>
            </w:r>
          </w:p>
        </w:tc>
      </w:tr>
      <w:tr w:rsidR="00BB50F7" w14:paraId="28336EA6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172A3" w14:textId="77777777" w:rsidR="00BB50F7" w:rsidRDefault="00000000">
            <w:r>
              <w:t>Background builder</w:t>
            </w:r>
          </w:p>
        </w:tc>
        <w:tc>
          <w:tcPr>
            <w:tcW w:w="4320" w:type="dxa"/>
          </w:tcPr>
          <w:p w14:paraId="6757A3CA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C:\Users\yvett\make_background.py</w:t>
            </w:r>
          </w:p>
        </w:tc>
      </w:tr>
      <w:tr w:rsidR="00BB50F7" w14:paraId="2AB394D1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8B038" w14:textId="77777777" w:rsidR="00BB50F7" w:rsidRDefault="00000000">
            <w:r>
              <w:t>Other-folder trimmer</w:t>
            </w:r>
          </w:p>
        </w:tc>
        <w:tc>
          <w:tcPr>
            <w:tcW w:w="4320" w:type="dxa"/>
          </w:tcPr>
          <w:p w14:paraId="2BFD2CFC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C:\Users\yvett\trim_other.py</w:t>
            </w:r>
          </w:p>
        </w:tc>
      </w:tr>
      <w:tr w:rsidR="00BB50F7" w14:paraId="42EE762A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0E487" w14:textId="77777777" w:rsidR="00BB50F7" w:rsidRDefault="00000000">
            <w:r>
              <w:t>Trained model</w:t>
            </w:r>
          </w:p>
        </w:tc>
        <w:tc>
          <w:tcPr>
            <w:tcW w:w="4320" w:type="dxa"/>
          </w:tcPr>
          <w:p w14:paraId="0E2BD747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C:\Users\yvett\plant_health.tflite</w:t>
            </w:r>
          </w:p>
        </w:tc>
      </w:tr>
      <w:tr w:rsidR="00BB50F7" w14:paraId="047AA97F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380C03" w14:textId="77777777" w:rsidR="00BB50F7" w:rsidRDefault="00000000">
            <w:r>
              <w:t>Class names</w:t>
            </w:r>
          </w:p>
        </w:tc>
        <w:tc>
          <w:tcPr>
            <w:tcW w:w="4320" w:type="dxa"/>
          </w:tcPr>
          <w:p w14:paraId="6E31B85D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C:\Users\yvett\class_names.json</w:t>
            </w:r>
          </w:p>
        </w:tc>
      </w:tr>
    </w:tbl>
    <w:p w14:paraId="70C51B37" w14:textId="77777777" w:rsidR="00BB50F7" w:rsidRDefault="00BB50F7"/>
    <w:p w14:paraId="54B20204" w14:textId="77777777" w:rsidR="00BB50F7" w:rsidRDefault="00000000">
      <w:pPr>
        <w:pStyle w:val="Heading2"/>
      </w:pPr>
      <w:r>
        <w:rPr>
          <w:color w:val="1F3B66"/>
        </w:rPr>
        <w:t>Retrain workflow (after adding new images)</w:t>
      </w:r>
    </w:p>
    <w:p w14:paraId="4C04492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 C:\Users\yvett\trim_other.py</w:t>
      </w:r>
    </w:p>
    <w:p w14:paraId="5B77B7C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 C:\Users\yvett\train_plantvillage.py</w:t>
      </w:r>
    </w:p>
    <w:p w14:paraId="1AD35B17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 C:\Users\yvett\convert_tflite.py</w:t>
      </w:r>
    </w:p>
    <w:p w14:paraId="395A417F" w14:textId="77777777" w:rsidR="00BB50F7" w:rsidRDefault="00BB50F7">
      <w:pPr>
        <w:spacing w:after="40"/>
      </w:pPr>
    </w:p>
    <w:p w14:paraId="568F6B32" w14:textId="77777777" w:rsidR="00BB50F7" w:rsidRDefault="00000000">
      <w:pPr>
        <w:pStyle w:val="Heading2"/>
      </w:pPr>
      <w:r>
        <w:rPr>
          <w:color w:val="1F3B66"/>
        </w:rPr>
        <w:t>Deploy new model to Pi</w:t>
      </w:r>
    </w:p>
    <w:p w14:paraId="571030A2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scp C:\Users\yvett\plant_health.tflite C:\Users\yvett\class_names.json yvette_pi@[PI_IP]:~/</w:t>
      </w:r>
    </w:p>
    <w:p w14:paraId="23269E08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Then on Pi, also copy into the repo's models/ folder:</w:t>
      </w:r>
    </w:p>
    <w:p w14:paraId="1B8950F5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cp ~/plant_health.tflite ~/class_names.json ~/ros2_ws/src/robot_control/models/</w:t>
      </w:r>
    </w:p>
    <w:p w14:paraId="7DF37562" w14:textId="77777777" w:rsidR="00BB50F7" w:rsidRDefault="00BB50F7">
      <w:pPr>
        <w:spacing w:after="40"/>
      </w:pPr>
    </w:p>
    <w:p w14:paraId="7FEB1B25" w14:textId="77777777" w:rsidR="00BB50F7" w:rsidRDefault="00000000">
      <w:r>
        <w:t>Expected training results so far: 15-class model 89.9% val accuracy; 16-class (with Other) 89.8% val accuracy. Lab-image test: Tomato___Late_blight 89.3% / 87.5%.</w:t>
      </w:r>
    </w:p>
    <w:p w14:paraId="797D6608" w14:textId="77777777" w:rsidR="00BB50F7" w:rsidRDefault="00000000">
      <w:pPr>
        <w:pStyle w:val="Heading1"/>
      </w:pPr>
      <w:r>
        <w:rPr>
          <w:color w:val="1F3B66"/>
        </w:rPr>
        <w:t>6. File Transfer (Pi ↔ Windows Laptop)</w:t>
      </w:r>
    </w:p>
    <w:p w14:paraId="5AC02A08" w14:textId="77777777" w:rsidR="00BB50F7" w:rsidRDefault="00000000">
      <w:r>
        <w:t>Run scp in Windows PowerShell. On Windows, always use the full path (C:\...) — the ~ shorthand is NOT expanded by cmd/PowerShell on the Windows side (it works on the Pi side).</w:t>
      </w:r>
    </w:p>
    <w:p w14:paraId="191948C1" w14:textId="77777777" w:rsidR="00BB50F7" w:rsidRDefault="00000000">
      <w:pPr>
        <w:pStyle w:val="Heading2"/>
      </w:pPr>
      <w:r>
        <w:rPr>
          <w:color w:val="1F3B66"/>
        </w:rPr>
        <w:t>Pi → Laptop</w:t>
      </w:r>
    </w:p>
    <w:p w14:paraId="7A08D167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scp yvette_pi@[PI_IP]:~/plant_photo.jpg C:\Users\yvett\Downloads\</w:t>
      </w:r>
    </w:p>
    <w:p w14:paraId="3F564C9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scp yvette_pi@[PI_IP]:~/ros2_ws/src/robot_control/robot_control/*.py C:\Users\yvett\Downloads\</w:t>
      </w:r>
    </w:p>
    <w:p w14:paraId="6CC4ED2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scp -r yvette_pi@[PI_IP]:~/plant_images C:\Users\yvett\Downloads\</w:t>
      </w:r>
    </w:p>
    <w:p w14:paraId="59CC03FB" w14:textId="77777777" w:rsidR="00BB50F7" w:rsidRDefault="00BB50F7">
      <w:pPr>
        <w:spacing w:after="40"/>
      </w:pPr>
    </w:p>
    <w:p w14:paraId="02C1A135" w14:textId="77777777" w:rsidR="00BB50F7" w:rsidRDefault="00000000">
      <w:pPr>
        <w:pStyle w:val="Heading2"/>
      </w:pPr>
      <w:r>
        <w:rPr>
          <w:color w:val="1F3B66"/>
        </w:rPr>
        <w:t>Laptop → Pi</w:t>
      </w:r>
    </w:p>
    <w:p w14:paraId="59522CB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scp C:\Users\yvett\plant_health.tflite yvette_pi@[PI_IP]:~\</w:t>
      </w:r>
    </w:p>
    <w:p w14:paraId="408B619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scp C:\Users\yvett\make_subset.py yvette_pi@[PI_IP]:~\</w:t>
      </w:r>
    </w:p>
    <w:p w14:paraId="3E2BFCA1" w14:textId="77777777" w:rsidR="00BB50F7" w:rsidRDefault="00BB50F7">
      <w:pPr>
        <w:spacing w:after="40"/>
      </w:pPr>
    </w:p>
    <w:p w14:paraId="3887825B" w14:textId="77777777" w:rsidR="00BB50F7" w:rsidRDefault="00000000">
      <w:pPr>
        <w:pStyle w:val="Heading1"/>
      </w:pPr>
      <w:r>
        <w:rPr>
          <w:color w:val="1F3B66"/>
        </w:rPr>
        <w:lastRenderedPageBreak/>
        <w:t>7. System &amp; Hardware Checks</w:t>
      </w:r>
    </w:p>
    <w:p w14:paraId="41A0BD0B" w14:textId="77777777" w:rsidR="00BB50F7" w:rsidRDefault="00000000">
      <w:pPr>
        <w:pStyle w:val="Heading2"/>
      </w:pPr>
      <w:r>
        <w:rPr>
          <w:color w:val="1F3B66"/>
        </w:rPr>
        <w:t>Check Pi IP address</w:t>
      </w:r>
    </w:p>
    <w:p w14:paraId="4E811C9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ip addr show | grep "inet 10"</w:t>
      </w:r>
    </w:p>
    <w:p w14:paraId="4A33E07E" w14:textId="77777777" w:rsidR="00BB50F7" w:rsidRDefault="00BB50F7">
      <w:pPr>
        <w:spacing w:after="40"/>
      </w:pPr>
    </w:p>
    <w:p w14:paraId="43382EB8" w14:textId="77777777" w:rsidR="00BB50F7" w:rsidRDefault="00000000">
      <w:pPr>
        <w:pStyle w:val="Heading2"/>
      </w:pPr>
      <w:r>
        <w:rPr>
          <w:color w:val="1F3B66"/>
        </w:rPr>
        <w:t>Check camera detection</w:t>
      </w:r>
    </w:p>
    <w:p w14:paraId="5D6526B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ls /dev/video*</w:t>
      </w:r>
    </w:p>
    <w:p w14:paraId="0C8B9E4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v4l2-ctl --list-devices</w:t>
      </w:r>
    </w:p>
    <w:p w14:paraId="6343515F" w14:textId="77777777" w:rsidR="00BB50F7" w:rsidRDefault="00BB50F7">
      <w:pPr>
        <w:spacing w:after="40"/>
      </w:pPr>
    </w:p>
    <w:p w14:paraId="28958BF8" w14:textId="77777777" w:rsidR="00BB50F7" w:rsidRDefault="00000000">
      <w:pPr>
        <w:pStyle w:val="Heading2"/>
      </w:pPr>
      <w:r>
        <w:rPr>
          <w:color w:val="1F3B66"/>
        </w:rPr>
        <w:t>Test I2C bus (AHT20, MPU9250, BMP280)</w:t>
      </w:r>
    </w:p>
    <w:p w14:paraId="0C27768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sudo i2cdetect -y 1</w:t>
      </w:r>
    </w:p>
    <w:p w14:paraId="60F9B1F6" w14:textId="77777777" w:rsidR="00BB50F7" w:rsidRDefault="00BB50F7">
      <w:pPr>
        <w:spacing w:after="40"/>
      </w:pPr>
    </w:p>
    <w:p w14:paraId="662D23AD" w14:textId="77777777" w:rsidR="00BB50F7" w:rsidRDefault="00000000">
      <w:pPr>
        <w:pStyle w:val="ListBullet"/>
      </w:pPr>
      <w:r>
        <w:t>0x38 = AHT20 (temperature/humidity)</w:t>
      </w:r>
    </w:p>
    <w:p w14:paraId="6CBE809B" w14:textId="77777777" w:rsidR="00BB50F7" w:rsidRDefault="00000000">
      <w:pPr>
        <w:pStyle w:val="ListBullet"/>
      </w:pPr>
      <w:r>
        <w:t>0x68 = MPU9250 IMU</w:t>
      </w:r>
    </w:p>
    <w:p w14:paraId="6358B590" w14:textId="77777777" w:rsidR="00BB50F7" w:rsidRDefault="00000000">
      <w:pPr>
        <w:pStyle w:val="ListBullet"/>
      </w:pPr>
      <w:r>
        <w:t>0x76 = BMP280 (pressure)</w:t>
      </w:r>
    </w:p>
    <w:p w14:paraId="5D3A4DDF" w14:textId="77777777" w:rsidR="00BB50F7" w:rsidRDefault="00000000">
      <w:pPr>
        <w:pStyle w:val="Heading2"/>
      </w:pPr>
      <w:r>
        <w:rPr>
          <w:color w:val="1F3B66"/>
        </w:rPr>
        <w:t>Check ROS2 topics</w:t>
      </w:r>
    </w:p>
    <w:p w14:paraId="20CA47D2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list</w:t>
      </w:r>
    </w:p>
    <w:p w14:paraId="0B31F4AC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echo /plant_health</w:t>
      </w:r>
    </w:p>
    <w:p w14:paraId="1684128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echo /fix</w:t>
      </w:r>
    </w:p>
    <w:p w14:paraId="63C66BD3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echo /imu/data</w:t>
      </w:r>
    </w:p>
    <w:p w14:paraId="4E2367C0" w14:textId="77777777" w:rsidR="00BB50F7" w:rsidRDefault="00BB50F7">
      <w:pPr>
        <w:spacing w:after="40"/>
      </w:pPr>
    </w:p>
    <w:p w14:paraId="3F501262" w14:textId="77777777" w:rsidR="00BB50F7" w:rsidRDefault="00000000">
      <w:pPr>
        <w:pStyle w:val="Heading2"/>
      </w:pPr>
      <w:r>
        <w:rPr>
          <w:color w:val="1F3B66"/>
        </w:rPr>
        <w:t>Check disk space</w:t>
      </w:r>
    </w:p>
    <w:p w14:paraId="7DDE0713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df -h</w:t>
      </w:r>
    </w:p>
    <w:p w14:paraId="49C25D10" w14:textId="77777777" w:rsidR="00BB50F7" w:rsidRDefault="00BB50F7">
      <w:pPr>
        <w:spacing w:after="40"/>
      </w:pPr>
    </w:p>
    <w:p w14:paraId="4078FDB6" w14:textId="77777777" w:rsidR="00BB50F7" w:rsidRDefault="00000000">
      <w:pPr>
        <w:pStyle w:val="Heading2"/>
      </w:pPr>
      <w:r>
        <w:rPr>
          <w:color w:val="1F3B66"/>
        </w:rPr>
        <w:t>Check battery voltage (if ADS1115 wired)</w:t>
      </w:r>
    </w:p>
    <w:p w14:paraId="7CAA1338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~/battery_monitor.py</w:t>
      </w:r>
    </w:p>
    <w:p w14:paraId="23B03EF6" w14:textId="77777777" w:rsidR="00BB50F7" w:rsidRDefault="00BB50F7">
      <w:pPr>
        <w:spacing w:after="40"/>
      </w:pPr>
    </w:p>
    <w:p w14:paraId="3B6C2155" w14:textId="77777777" w:rsidR="00BB50F7" w:rsidRDefault="00000000">
      <w:pPr>
        <w:pStyle w:val="Heading1"/>
      </w:pPr>
      <w:r>
        <w:rPr>
          <w:color w:val="1F3B66"/>
        </w:rPr>
        <w:t>8. Running ROS2 Nodes</w:t>
      </w:r>
    </w:p>
    <w:p w14:paraId="3E479C09" w14:textId="77777777" w:rsidR="00BB50F7" w:rsidRDefault="00000000">
      <w:r>
        <w:t>Open a separate terminal (SSH window) for each node.</w:t>
      </w:r>
    </w:p>
    <w:p w14:paraId="5C39DD2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Terminal 1 — Camera stream (port 5000)</w:t>
      </w:r>
    </w:p>
    <w:p w14:paraId="32E64A35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camera_stream</w:t>
      </w:r>
    </w:p>
    <w:p w14:paraId="47B9A4B3" w14:textId="77777777" w:rsidR="00BB50F7" w:rsidRDefault="00BB50F7">
      <w:pPr>
        <w:spacing w:after="0"/>
        <w:ind w:left="432"/>
      </w:pPr>
    </w:p>
    <w:p w14:paraId="37F051E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Terminal 2 — AI inference (publishes /plant_health)</w:t>
      </w:r>
    </w:p>
    <w:p w14:paraId="1981D8F7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ai_inference</w:t>
      </w:r>
    </w:p>
    <w:p w14:paraId="256D465C" w14:textId="77777777" w:rsidR="00BB50F7" w:rsidRDefault="00BB50F7">
      <w:pPr>
        <w:spacing w:after="0"/>
        <w:ind w:left="432"/>
      </w:pPr>
    </w:p>
    <w:p w14:paraId="6C310DF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Terminal 3 — Motor driver (bring-up pending)</w:t>
      </w:r>
    </w:p>
    <w:p w14:paraId="30F18EB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robot_control motor_driver</w:t>
      </w:r>
    </w:p>
    <w:p w14:paraId="3DFC5E71" w14:textId="77777777" w:rsidR="00BB50F7" w:rsidRDefault="00BB50F7">
      <w:pPr>
        <w:spacing w:after="0"/>
        <w:ind w:left="432"/>
      </w:pPr>
    </w:p>
    <w:p w14:paraId="15BFE0B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Terminal 4 — Monitor</w:t>
      </w:r>
    </w:p>
    <w:p w14:paraId="7D1D2AF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lastRenderedPageBreak/>
        <w:t>ros2 topic list</w:t>
      </w:r>
    </w:p>
    <w:p w14:paraId="6305448D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echo /plant_health</w:t>
      </w:r>
    </w:p>
    <w:p w14:paraId="5C23CFB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topic echo /cmd_vel</w:t>
      </w:r>
    </w:p>
    <w:p w14:paraId="64E51219" w14:textId="77777777" w:rsidR="00BB50F7" w:rsidRDefault="00BB50F7">
      <w:pPr>
        <w:spacing w:after="40"/>
      </w:pPr>
    </w:p>
    <w:p w14:paraId="42F428C4" w14:textId="77777777" w:rsidR="00BB50F7" w:rsidRDefault="00000000">
      <w:r>
        <w:t>Note: camera_stream and ai_inference both want the webcam — run only one at a time for now (later: ai_inference subscribes to /camera/image_raw instead).</w:t>
      </w:r>
    </w:p>
    <w:p w14:paraId="2BCCBF52" w14:textId="77777777" w:rsidR="00BB50F7" w:rsidRDefault="00000000">
      <w:pPr>
        <w:pStyle w:val="Heading1"/>
      </w:pPr>
      <w:r>
        <w:rPr>
          <w:color w:val="1F3B66"/>
        </w:rPr>
        <w:t>9. Farmer Dashboard (Farmer-Facing UI)</w:t>
      </w:r>
    </w:p>
    <w:p w14:paraId="68D477A4" w14:textId="77777777" w:rsidR="00BB50F7" w:rsidRDefault="00000000">
      <w:r>
        <w:t>Flask web dashboard: results table + GPS field health map. The robot writes results to a JSON file; the web page reads it and auto-refreshes.</w:t>
      </w:r>
    </w:p>
    <w:p w14:paraId="39FEBA07" w14:textId="77777777" w:rsidR="00BB50F7" w:rsidRDefault="00000000">
      <w:pPr>
        <w:pStyle w:val="Heading2"/>
      </w:pPr>
      <w:r>
        <w:rPr>
          <w:color w:val="1F3B66"/>
        </w:rPr>
        <w:t>File structure</w:t>
      </w:r>
    </w:p>
    <w:p w14:paraId="7C33642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~/ros2_ws/src/robot_control/dashboard/</w:t>
      </w:r>
    </w:p>
    <w:p w14:paraId="5A95FC31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+-- app.py                 # Flask server (port 8080)</w:t>
      </w:r>
    </w:p>
    <w:p w14:paraId="46F8BD57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+-- result_logger.py       # ROS2 node: writes scans to data/results.json</w:t>
      </w:r>
    </w:p>
    <w:p w14:paraId="4F848EC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+-- data/results.json      # shared data file (robot writes, web reads)</w:t>
      </w:r>
    </w:p>
    <w:p w14:paraId="2B65DF1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+-- templates/index.html   # web page (auto-refreshes every 5 s)</w:t>
      </w:r>
    </w:p>
    <w:p w14:paraId="7E2BCEFD" w14:textId="77777777" w:rsidR="00BB50F7" w:rsidRDefault="00BB50F7">
      <w:pPr>
        <w:spacing w:after="40"/>
      </w:pPr>
    </w:p>
    <w:p w14:paraId="71B0C01C" w14:textId="77777777" w:rsidR="00BB50F7" w:rsidRDefault="00000000">
      <w:pPr>
        <w:pStyle w:val="Heading2"/>
      </w:pPr>
      <w:r>
        <w:rPr>
          <w:color w:val="1F3B66"/>
        </w:rPr>
        <w:t>Run — Terminal 1 (web server)</w:t>
      </w:r>
    </w:p>
    <w:p w14:paraId="24C6EA4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~/ros2_ws/src/robot_control/dashboard/app.py</w:t>
      </w:r>
    </w:p>
    <w:p w14:paraId="7E16AC96" w14:textId="77777777" w:rsidR="00BB50F7" w:rsidRDefault="00BB50F7">
      <w:pPr>
        <w:spacing w:after="40"/>
      </w:pPr>
    </w:p>
    <w:p w14:paraId="46E7EDEE" w14:textId="77777777" w:rsidR="00BB50F7" w:rsidRDefault="00000000">
      <w:pPr>
        <w:pStyle w:val="Heading2"/>
      </w:pPr>
      <w:r>
        <w:rPr>
          <w:color w:val="1F3B66"/>
        </w:rPr>
        <w:t>Run — Terminal 2 (robot scans)</w:t>
      </w:r>
    </w:p>
    <w:p w14:paraId="4A9F8B9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source /opt/ros/jazzy/setup.bash</w:t>
      </w:r>
    </w:p>
    <w:p w14:paraId="65BC032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~/ros2_ws/src/robot_control/dashboard/result_logger.py</w:t>
      </w:r>
    </w:p>
    <w:p w14:paraId="78D24922" w14:textId="77777777" w:rsidR="00BB50F7" w:rsidRDefault="00BB50F7">
      <w:pPr>
        <w:spacing w:after="40"/>
      </w:pPr>
    </w:p>
    <w:p w14:paraId="364C8641" w14:textId="77777777" w:rsidR="00BB50F7" w:rsidRDefault="00000000">
      <w:r>
        <w:t>result_logger currently SIMULATES one waypoint scan every 10 s. In Week 6, simulate_scan() gets replaced with real GPS + classifier subscriptions.</w:t>
      </w:r>
    </w:p>
    <w:p w14:paraId="30C72A7B" w14:textId="77777777" w:rsidR="00BB50F7" w:rsidRDefault="00000000">
      <w:pPr>
        <w:pStyle w:val="Heading2"/>
      </w:pPr>
      <w:r>
        <w:rPr>
          <w:color w:val="1F3B66"/>
        </w:rPr>
        <w:t>View on laptop</w:t>
      </w:r>
    </w:p>
    <w:p w14:paraId="63B5735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http://[PI_IP]:8080</w:t>
      </w:r>
    </w:p>
    <w:p w14:paraId="4317D050" w14:textId="77777777" w:rsidR="00BB50F7" w:rsidRDefault="00BB50F7">
      <w:pPr>
        <w:spacing w:after="40"/>
      </w:pPr>
    </w:p>
    <w:p w14:paraId="039F6DE0" w14:textId="77777777" w:rsidR="00BB50F7" w:rsidRDefault="00000000">
      <w:pPr>
        <w:pStyle w:val="ListBullet"/>
      </w:pPr>
      <w:r>
        <w:t>Port 8080 = dashboard. Port 5000 = camera stream. Do not mix them up.</w:t>
      </w:r>
    </w:p>
    <w:p w14:paraId="1646D191" w14:textId="77777777" w:rsidR="00BB50F7" w:rsidRDefault="00000000">
      <w:pPr>
        <w:pStyle w:val="ListBullet"/>
      </w:pPr>
      <w:r>
        <w:t>New scans appear within ~15 s (10 s scan interval + 5 s page poll). This lag is normal.</w:t>
      </w:r>
    </w:p>
    <w:p w14:paraId="35E25B14" w14:textId="77777777" w:rsidR="00BB50F7" w:rsidRDefault="00000000">
      <w:pPr>
        <w:pStyle w:val="ListBullet"/>
      </w:pPr>
      <w:r>
        <w:t>The map loads tiles from OpenStreetMap — the viewing laptop needs internet.</w:t>
      </w:r>
    </w:p>
    <w:p w14:paraId="47CCD8F8" w14:textId="77777777" w:rsidR="00BB50F7" w:rsidRDefault="00000000">
      <w:pPr>
        <w:pStyle w:val="ListBullet"/>
      </w:pPr>
      <w:r>
        <w:t>No colcon build needed; run dashboard scripts directly with python3.</w:t>
      </w:r>
    </w:p>
    <w:p w14:paraId="18AC7F9B" w14:textId="77777777" w:rsidR="00BB50F7" w:rsidRDefault="00000000">
      <w:pPr>
        <w:pStyle w:val="ListBullet"/>
      </w:pPr>
      <w:r>
        <w:t>dashboard/ lives inside the Git repo, so git add . picks it up automatically.</w:t>
      </w:r>
    </w:p>
    <w:p w14:paraId="2CA82B29" w14:textId="77777777" w:rsidR="00BB50F7" w:rsidRDefault="00000000">
      <w:pPr>
        <w:pStyle w:val="Heading2"/>
      </w:pPr>
      <w:r>
        <w:rPr>
          <w:color w:val="1F3B66"/>
        </w:rPr>
        <w:t>Dashboard out of sync? Check</w:t>
      </w:r>
    </w:p>
    <w:p w14:paraId="4A8C932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grep -c '"waypoint"' ~/ros2_ws/src/robot_control/dashboard/data/results.json</w:t>
      </w:r>
    </w:p>
    <w:p w14:paraId="0DF6B935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curl -s http://localhost:8080/api/stats</w:t>
      </w:r>
    </w:p>
    <w:p w14:paraId="4D2BDEE6" w14:textId="77777777" w:rsidR="00BB50F7" w:rsidRDefault="00BB50F7">
      <w:pPr>
        <w:spacing w:after="40"/>
      </w:pPr>
    </w:p>
    <w:p w14:paraId="271303AF" w14:textId="77777777" w:rsidR="00BB50F7" w:rsidRDefault="00000000">
      <w:r>
        <w:t>The two totals should match. Hard refresh the browser with Ctrl+Shift+R.</w:t>
      </w:r>
    </w:p>
    <w:p w14:paraId="1F811A28" w14:textId="77777777" w:rsidR="00BB50F7" w:rsidRDefault="00000000">
      <w:pPr>
        <w:pStyle w:val="Heading1"/>
      </w:pPr>
      <w:r>
        <w:rPr>
          <w:color w:val="1F3B66"/>
        </w:rPr>
        <w:lastRenderedPageBreak/>
        <w:t>10. GPS (NEO-8M GNSS) Setup</w:t>
      </w:r>
    </w:p>
    <w:p w14:paraId="36D5323F" w14:textId="77777777" w:rsidR="00BB50F7" w:rsidRDefault="00000000">
      <w:pPr>
        <w:pStyle w:val="Heading2"/>
      </w:pPr>
      <w:r>
        <w:rPr>
          <w:color w:val="1F3B66"/>
        </w:rPr>
        <w:t>Enable UART on Pi 5</w:t>
      </w:r>
    </w:p>
    <w:p w14:paraId="2BF559D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sudo nano /boot/firmware/config.txt</w:t>
      </w:r>
    </w:p>
    <w:p w14:paraId="7E83E3A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Add at the bottom:</w:t>
      </w:r>
    </w:p>
    <w:p w14:paraId="24C2062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enable_uart=1</w:t>
      </w:r>
    </w:p>
    <w:p w14:paraId="42735A97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Then: sudo reboot</w:t>
      </w:r>
    </w:p>
    <w:p w14:paraId="5E672AD2" w14:textId="77777777" w:rsidR="00BB50F7" w:rsidRDefault="00BB50F7">
      <w:pPr>
        <w:spacing w:after="40"/>
      </w:pPr>
    </w:p>
    <w:p w14:paraId="36E29D92" w14:textId="77777777" w:rsidR="00BB50F7" w:rsidRDefault="00000000">
      <w:pPr>
        <w:pStyle w:val="Heading2"/>
      </w:pPr>
      <w:r>
        <w:rPr>
          <w:color w:val="1F3B66"/>
        </w:rPr>
        <w:t>Test GPS raw data</w:t>
      </w:r>
    </w:p>
    <w:p w14:paraId="2EC3B75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minicom -b 9600 -o -D /dev/ttyAMA0</w:t>
      </w:r>
    </w:p>
    <w:p w14:paraId="255E5602" w14:textId="77777777" w:rsidR="00BB50F7" w:rsidRDefault="00BB50F7">
      <w:pPr>
        <w:spacing w:after="40"/>
      </w:pPr>
    </w:p>
    <w:p w14:paraId="2F1661CB" w14:textId="77777777" w:rsidR="00BB50F7" w:rsidRDefault="00000000">
      <w:r>
        <w:t>You should see NMEA sentences ($GNGGA, $GNRMC). Ctrl+A then X to quit. (Not yet wired as of 22 Sep.)</w:t>
      </w:r>
    </w:p>
    <w:p w14:paraId="08B28523" w14:textId="77777777" w:rsidR="00BB50F7" w:rsidRDefault="00000000">
      <w:pPr>
        <w:pStyle w:val="Heading2"/>
      </w:pPr>
      <w:r>
        <w:rPr>
          <w:color w:val="1F3B66"/>
        </w:rPr>
        <w:t>Run GPS ROS2 node (after wiring)</w:t>
      </w:r>
    </w:p>
    <w:p w14:paraId="43AA41C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ros2 run nmea_navsat_driver nmea_serial_driver --ros-args -p port:=/dev/serial0 -p baud:=9600</w:t>
      </w:r>
    </w:p>
    <w:p w14:paraId="75A9E2ED" w14:textId="77777777" w:rsidR="00BB50F7" w:rsidRDefault="00BB50F7">
      <w:pPr>
        <w:spacing w:after="40"/>
      </w:pPr>
    </w:p>
    <w:p w14:paraId="11739F6D" w14:textId="77777777" w:rsidR="00BB50F7" w:rsidRDefault="00000000">
      <w:pPr>
        <w:pStyle w:val="Heading1"/>
      </w:pPr>
      <w:r>
        <w:rPr>
          <w:color w:val="1F3B66"/>
        </w:rPr>
        <w:t>11. Git Backup to GitHub</w:t>
      </w:r>
    </w:p>
    <w:p w14:paraId="1BB7DFDB" w14:textId="77777777" w:rsidR="00BB50F7" w:rsidRDefault="00000000">
      <w:r>
        <w:t>Repo is at ~/ros2_ws/src/robot_control and is pushed regularly. Configure once:</w:t>
      </w:r>
    </w:p>
    <w:p w14:paraId="7813A46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git config --global user.name "Yvette Lee"</w:t>
      </w:r>
    </w:p>
    <w:p w14:paraId="249801E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git config --global user.email "your-email@example.com"</w:t>
      </w:r>
    </w:p>
    <w:p w14:paraId="768EC593" w14:textId="77777777" w:rsidR="00BB50F7" w:rsidRDefault="00BB50F7">
      <w:pPr>
        <w:spacing w:after="40"/>
      </w:pPr>
    </w:p>
    <w:p w14:paraId="5E3E887E" w14:textId="77777777" w:rsidR="00BB50F7" w:rsidRDefault="00000000">
      <w:pPr>
        <w:pStyle w:val="Heading2"/>
      </w:pPr>
      <w:r>
        <w:rPr>
          <w:color w:val="1F3B66"/>
        </w:rPr>
        <w:t>Commit and push (run on Pi after changes)</w:t>
      </w:r>
    </w:p>
    <w:p w14:paraId="20073FC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cd ~/ros2_ws/src/robot_control</w:t>
      </w:r>
    </w:p>
    <w:p w14:paraId="5126DF1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git add .</w:t>
      </w:r>
    </w:p>
    <w:p w14:paraId="5B48F308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git commit -m "description of changes"</w:t>
      </w:r>
    </w:p>
    <w:p w14:paraId="18A061E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git push origin main</w:t>
      </w:r>
    </w:p>
    <w:p w14:paraId="5BD8DF9D" w14:textId="77777777" w:rsidR="00BB50F7" w:rsidRDefault="00BB50F7">
      <w:pPr>
        <w:spacing w:after="40"/>
      </w:pPr>
    </w:p>
    <w:p w14:paraId="2A077E2D" w14:textId="77777777" w:rsidR="00BB50F7" w:rsidRDefault="00000000">
      <w:r>
        <w:t>Use a Personal Access Token (not your GitHub password) when prompted. Also commit training scripts and the model:</w:t>
      </w:r>
    </w:p>
    <w:p w14:paraId="7C804CA6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mkdir -p ~/ros2_ws/src/robot_control/{training,models}</w:t>
      </w:r>
    </w:p>
    <w:p w14:paraId="6109875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cp ~/*.py ~/ros2_ws/src/robot_control/training/</w:t>
      </w:r>
    </w:p>
    <w:p w14:paraId="459B2625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cp ~/plant_health.tflite ~/class_names.json ~/ros2_ws/src/robot_control/models/</w:t>
      </w:r>
    </w:p>
    <w:p w14:paraId="6C134317" w14:textId="77777777" w:rsidR="00BB50F7" w:rsidRDefault="00BB50F7">
      <w:pPr>
        <w:spacing w:after="40"/>
      </w:pPr>
    </w:p>
    <w:p w14:paraId="3A01A78B" w14:textId="77777777" w:rsidR="00BB50F7" w:rsidRDefault="00000000">
      <w:pPr>
        <w:pStyle w:val="Heading1"/>
      </w:pPr>
      <w:r>
        <w:rPr>
          <w:color w:val="1F3B66"/>
        </w:rPr>
        <w:t>12. Quick Fixes</w:t>
      </w:r>
    </w:p>
    <w:p w14:paraId="6C853F68" w14:textId="77777777" w:rsidR="00BB50F7" w:rsidRDefault="00000000">
      <w:pPr>
        <w:pStyle w:val="Heading2"/>
      </w:pPr>
      <w:r>
        <w:rPr>
          <w:color w:val="1F3B66"/>
        </w:rPr>
        <w:t>NumPy / OpenCV conflict (cv2 import crash with NumPy 2.x)</w:t>
      </w:r>
    </w:p>
    <w:p w14:paraId="4EDE76A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pip3 install "numpy==1.26.4" --break-system-packages</w:t>
      </w:r>
    </w:p>
    <w:p w14:paraId="477B113A" w14:textId="77777777" w:rsidR="00BB50F7" w:rsidRDefault="00BB50F7">
      <w:pPr>
        <w:spacing w:after="40"/>
      </w:pPr>
    </w:p>
    <w:p w14:paraId="5750C41F" w14:textId="77777777" w:rsidR="00BB50F7" w:rsidRDefault="00000000">
      <w:pPr>
        <w:pStyle w:val="Heading2"/>
      </w:pPr>
      <w:r>
        <w:rPr>
          <w:color w:val="1F3B66"/>
        </w:rPr>
        <w:t>Camera device number changed after reboot</w:t>
      </w:r>
    </w:p>
    <w:p w14:paraId="5080C23C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Find the working device number</w:t>
      </w:r>
    </w:p>
    <w:p w14:paraId="76A863FE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python3 -c "</w:t>
      </w:r>
    </w:p>
    <w:p w14:paraId="3510EC3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import cv2</w:t>
      </w:r>
    </w:p>
    <w:p w14:paraId="6542542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for i in range(10):</w:t>
      </w:r>
    </w:p>
    <w:p w14:paraId="3CA2CD55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cap = cv2.VideoCapture(i)</w:t>
      </w:r>
    </w:p>
    <w:p w14:paraId="4CAC1111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if cap.isOpened():</w:t>
      </w:r>
    </w:p>
    <w:p w14:paraId="00179531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    print(i, cap.read()[0])</w:t>
      </w:r>
    </w:p>
    <w:p w14:paraId="23C32E60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 xml:space="preserve">    cap.release()</w:t>
      </w:r>
    </w:p>
    <w:p w14:paraId="11D6EDD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"</w:t>
      </w:r>
    </w:p>
    <w:p w14:paraId="7D6F5E31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# Update all nodes (example: new device is 2)</w:t>
      </w:r>
    </w:p>
    <w:p w14:paraId="347D7F21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sed -i 's/VideoCapture([0-9]*)/VideoCapture(2)/g' ~/ros2_ws/src/robot_control/robot_control/*.py</w:t>
      </w:r>
    </w:p>
    <w:p w14:paraId="4D82DC3F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cd ~/ros2_ws &amp;&amp; colcon build --symlink-install &amp;&amp; source install/setup.bash</w:t>
      </w:r>
    </w:p>
    <w:p w14:paraId="30482CC3" w14:textId="77777777" w:rsidR="00BB50F7" w:rsidRDefault="00BB50F7">
      <w:pPr>
        <w:spacing w:after="40"/>
      </w:pPr>
    </w:p>
    <w:p w14:paraId="5BEA0071" w14:textId="77777777" w:rsidR="00BB50F7" w:rsidRDefault="00000000">
      <w:pPr>
        <w:pStyle w:val="Heading2"/>
      </w:pPr>
      <w:r>
        <w:rPr>
          <w:color w:val="1F3B66"/>
        </w:rPr>
        <w:t>"No executable found" error</w:t>
      </w:r>
    </w:p>
    <w:p w14:paraId="3B1FD375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cd ~/ros2_ws</w:t>
      </w:r>
    </w:p>
    <w:p w14:paraId="4EFFF24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colcon build --symlink-install</w:t>
      </w:r>
    </w:p>
    <w:p w14:paraId="4BFDEE79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source install/setup.bash</w:t>
      </w:r>
    </w:p>
    <w:p w14:paraId="67B274A4" w14:textId="77777777" w:rsidR="00BB50F7" w:rsidRDefault="00BB50F7">
      <w:pPr>
        <w:spacing w:after="40"/>
      </w:pPr>
    </w:p>
    <w:p w14:paraId="4431ABDE" w14:textId="77777777" w:rsidR="00BB50F7" w:rsidRDefault="00000000">
      <w:pPr>
        <w:pStyle w:val="Heading2"/>
      </w:pPr>
      <w:r>
        <w:rPr>
          <w:color w:val="1F3B66"/>
        </w:rPr>
        <w:t>ROS2 not found in new terminal</w:t>
      </w:r>
    </w:p>
    <w:p w14:paraId="409B39E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source /opt/ros/jazzy/setup.bash</w:t>
      </w:r>
    </w:p>
    <w:p w14:paraId="1E08BC4B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source ~/ros2_ws/install/setup.bash</w:t>
      </w:r>
    </w:p>
    <w:p w14:paraId="502C4244" w14:textId="77777777" w:rsidR="00BB50F7" w:rsidRDefault="00BB50F7">
      <w:pPr>
        <w:spacing w:after="40"/>
      </w:pPr>
    </w:p>
    <w:p w14:paraId="4CF70D4F" w14:textId="77777777" w:rsidR="00BB50F7" w:rsidRDefault="00000000">
      <w:pPr>
        <w:pStyle w:val="Heading2"/>
      </w:pPr>
      <w:r>
        <w:rPr>
          <w:color w:val="1F3B66"/>
        </w:rPr>
        <w:t>Fix broken apt packages</w:t>
      </w:r>
    </w:p>
    <w:p w14:paraId="3CC66B0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sudo apt --fix-broken install -y</w:t>
      </w:r>
    </w:p>
    <w:p w14:paraId="23052238" w14:textId="77777777" w:rsidR="00BB50F7" w:rsidRDefault="00BB50F7">
      <w:pPr>
        <w:spacing w:after="40"/>
      </w:pPr>
    </w:p>
    <w:p w14:paraId="16FE920B" w14:textId="77777777" w:rsidR="00BB50F7" w:rsidRDefault="00000000">
      <w:pPr>
        <w:pStyle w:val="Heading2"/>
      </w:pPr>
      <w:r>
        <w:rPr>
          <w:color w:val="1F3B66"/>
        </w:rPr>
        <w:t>ROS2 install dependency conflict (liblz4/libzstd)</w:t>
      </w:r>
    </w:p>
    <w:p w14:paraId="3F355F5A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sudo apt install --allow-downgrades liblz4-1=1.9.4-1build1 libzstd1=1.5.5+dfsg2-2build1 -y</w:t>
      </w:r>
    </w:p>
    <w:p w14:paraId="7D97D1BD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sudo apt install liblz4-dev libzstd-dev -y</w:t>
      </w:r>
    </w:p>
    <w:p w14:paraId="44563BE4" w14:textId="77777777" w:rsidR="00BB50F7" w:rsidRDefault="00000000">
      <w:pPr>
        <w:spacing w:after="0"/>
        <w:ind w:left="432"/>
      </w:pPr>
      <w:r>
        <w:rPr>
          <w:rFonts w:ascii="Consolas" w:hAnsi="Consolas"/>
          <w:color w:val="1B3652"/>
          <w:sz w:val="18"/>
        </w:rPr>
        <w:t>sudo apt install ros-jazzy-ros-base python3-pip i2c-tools -y</w:t>
      </w:r>
    </w:p>
    <w:p w14:paraId="3B4479F6" w14:textId="77777777" w:rsidR="00BB50F7" w:rsidRDefault="00BB50F7">
      <w:pPr>
        <w:spacing w:after="40"/>
      </w:pPr>
    </w:p>
    <w:p w14:paraId="4D07ADEE" w14:textId="77777777" w:rsidR="00BB50F7" w:rsidRDefault="00000000">
      <w:pPr>
        <w:pStyle w:val="Heading1"/>
      </w:pPr>
      <w:r>
        <w:rPr>
          <w:color w:val="1F3B66"/>
        </w:rPr>
        <w:t>13. Project File Locations on Pi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94"/>
        <w:gridCol w:w="5662"/>
      </w:tblGrid>
      <w:tr w:rsidR="00BB50F7" w14:paraId="0D67354D" w14:textId="77777777" w:rsidTr="00BB5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A85BF4" w14:textId="77777777" w:rsidR="00BB50F7" w:rsidRDefault="00000000">
            <w:r>
              <w:t>File / Folder</w:t>
            </w:r>
          </w:p>
        </w:tc>
        <w:tc>
          <w:tcPr>
            <w:tcW w:w="4320" w:type="dxa"/>
          </w:tcPr>
          <w:p w14:paraId="67DC66F8" w14:textId="77777777" w:rsidR="00BB5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 on Raspberry Pi</w:t>
            </w:r>
          </w:p>
        </w:tc>
      </w:tr>
      <w:tr w:rsidR="00BB50F7" w14:paraId="2FE42CFA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49274" w14:textId="77777777" w:rsidR="00BB50F7" w:rsidRDefault="00000000">
            <w:r>
              <w:t>Camera stream node</w:t>
            </w:r>
          </w:p>
        </w:tc>
        <w:tc>
          <w:tcPr>
            <w:tcW w:w="4320" w:type="dxa"/>
          </w:tcPr>
          <w:p w14:paraId="522350EB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~/ros2_ws/src/robot_control/robot_control/camera_stream.py</w:t>
            </w:r>
          </w:p>
        </w:tc>
      </w:tr>
      <w:tr w:rsidR="00BB50F7" w14:paraId="6CE3417D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9E31FC" w14:textId="77777777" w:rsidR="00BB50F7" w:rsidRDefault="00000000">
            <w:r>
              <w:t>Capture node</w:t>
            </w:r>
          </w:p>
        </w:tc>
        <w:tc>
          <w:tcPr>
            <w:tcW w:w="4320" w:type="dxa"/>
          </w:tcPr>
          <w:p w14:paraId="52F06F1B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~/ros2_ws/src/robot_control/robot_control/capture.py</w:t>
            </w:r>
          </w:p>
        </w:tc>
      </w:tr>
      <w:tr w:rsidR="00BB50F7" w14:paraId="78DDFEC4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43AB7" w14:textId="77777777" w:rsidR="00BB50F7" w:rsidRDefault="00000000">
            <w:r>
              <w:t>AI inference node</w:t>
            </w:r>
          </w:p>
        </w:tc>
        <w:tc>
          <w:tcPr>
            <w:tcW w:w="4320" w:type="dxa"/>
          </w:tcPr>
          <w:p w14:paraId="6B5D644E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~/ros2_ws/src/robot_control/robot_control/ai_inference.py</w:t>
            </w:r>
          </w:p>
        </w:tc>
      </w:tr>
      <w:tr w:rsidR="00BB50F7" w14:paraId="3A68B669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839DE9" w14:textId="77777777" w:rsidR="00BB50F7" w:rsidRDefault="00000000">
            <w:r>
              <w:t>Motor driver node</w:t>
            </w:r>
          </w:p>
        </w:tc>
        <w:tc>
          <w:tcPr>
            <w:tcW w:w="4320" w:type="dxa"/>
          </w:tcPr>
          <w:p w14:paraId="0F4DE577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~/ros2_ws/src/robot_control/robot_control/motor_driver.py</w:t>
            </w:r>
          </w:p>
        </w:tc>
      </w:tr>
      <w:tr w:rsidR="00BB50F7" w14:paraId="465F7B37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AAC1D" w14:textId="77777777" w:rsidR="00BB50F7" w:rsidRDefault="00000000">
            <w:r>
              <w:t>TFLite model</w:t>
            </w:r>
          </w:p>
        </w:tc>
        <w:tc>
          <w:tcPr>
            <w:tcW w:w="4320" w:type="dxa"/>
          </w:tcPr>
          <w:p w14:paraId="2619C9CD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~/ros2_ws/src/robot_control/models/plant_health.tflite</w:t>
            </w:r>
          </w:p>
        </w:tc>
      </w:tr>
      <w:tr w:rsidR="00BB50F7" w14:paraId="06683421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6BA3B" w14:textId="77777777" w:rsidR="00BB50F7" w:rsidRDefault="00000000">
            <w:r>
              <w:lastRenderedPageBreak/>
              <w:t>Class names</w:t>
            </w:r>
          </w:p>
        </w:tc>
        <w:tc>
          <w:tcPr>
            <w:tcW w:w="4320" w:type="dxa"/>
          </w:tcPr>
          <w:p w14:paraId="15234DB1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~/ros2_ws/src/robot_control/models/class_names.json</w:t>
            </w:r>
          </w:p>
        </w:tc>
      </w:tr>
      <w:tr w:rsidR="00BB50F7" w14:paraId="47445523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A48BA3" w14:textId="77777777" w:rsidR="00BB50F7" w:rsidRDefault="00000000">
            <w:r>
              <w:t>Training scripts</w:t>
            </w:r>
          </w:p>
        </w:tc>
        <w:tc>
          <w:tcPr>
            <w:tcW w:w="4320" w:type="dxa"/>
          </w:tcPr>
          <w:p w14:paraId="518DC827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~/ros2_ws/src/robot_control/training/</w:t>
            </w:r>
          </w:p>
        </w:tc>
      </w:tr>
      <w:tr w:rsidR="00BB50F7" w14:paraId="121A3076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2F8CF" w14:textId="77777777" w:rsidR="00BB50F7" w:rsidRDefault="00000000">
            <w:r>
              <w:t>Dashboard server</w:t>
            </w:r>
          </w:p>
        </w:tc>
        <w:tc>
          <w:tcPr>
            <w:tcW w:w="4320" w:type="dxa"/>
          </w:tcPr>
          <w:p w14:paraId="728FCF8C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~/ros2_ws/src/robot_control/dashboard/app.py</w:t>
            </w:r>
          </w:p>
        </w:tc>
      </w:tr>
      <w:tr w:rsidR="00BB50F7" w14:paraId="33AD124B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1E96D" w14:textId="77777777" w:rsidR="00BB50F7" w:rsidRDefault="00000000">
            <w:r>
              <w:t>Dashboard scan node</w:t>
            </w:r>
          </w:p>
        </w:tc>
        <w:tc>
          <w:tcPr>
            <w:tcW w:w="4320" w:type="dxa"/>
          </w:tcPr>
          <w:p w14:paraId="5724A3CF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~/ros2_ws/src/robot_control/dashboard/result_logger.py</w:t>
            </w:r>
          </w:p>
        </w:tc>
      </w:tr>
      <w:tr w:rsidR="00BB50F7" w14:paraId="0F1CCFA9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A395C6" w14:textId="77777777" w:rsidR="00BB50F7" w:rsidRDefault="00000000">
            <w:r>
              <w:t>Dashboard data</w:t>
            </w:r>
          </w:p>
        </w:tc>
        <w:tc>
          <w:tcPr>
            <w:tcW w:w="4320" w:type="dxa"/>
          </w:tcPr>
          <w:p w14:paraId="4BB58E31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~/ros2_ws/src/robot_control/dashboard/data/results.json</w:t>
            </w:r>
          </w:p>
        </w:tc>
      </w:tr>
      <w:tr w:rsidR="00BB50F7" w14:paraId="3AC6C780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74269" w14:textId="77777777" w:rsidR="00BB50F7" w:rsidRDefault="00000000">
            <w:r>
              <w:t>Dashboard web page</w:t>
            </w:r>
          </w:p>
        </w:tc>
        <w:tc>
          <w:tcPr>
            <w:tcW w:w="4320" w:type="dxa"/>
          </w:tcPr>
          <w:p w14:paraId="319BA2F1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~/ros2_ws/src/robot_control/dashboard/templates/index.html</w:t>
            </w:r>
          </w:p>
        </w:tc>
      </w:tr>
      <w:tr w:rsidR="00BB50F7" w14:paraId="61B817DC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04C11" w14:textId="77777777" w:rsidR="00BB50F7" w:rsidRDefault="00000000">
            <w:r>
              <w:t>Setup / entry points</w:t>
            </w:r>
          </w:p>
        </w:tc>
        <w:tc>
          <w:tcPr>
            <w:tcW w:w="4320" w:type="dxa"/>
          </w:tcPr>
          <w:p w14:paraId="15D32ED3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~/ros2_ws/src/robot_control/setup.py</w:t>
            </w:r>
          </w:p>
        </w:tc>
      </w:tr>
      <w:tr w:rsidR="00BB50F7" w14:paraId="78EBF6E6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85080" w14:textId="77777777" w:rsidR="00BB50F7" w:rsidRDefault="00000000">
            <w:r>
              <w:t>Photos (default)</w:t>
            </w:r>
          </w:p>
        </w:tc>
        <w:tc>
          <w:tcPr>
            <w:tcW w:w="4320" w:type="dxa"/>
          </w:tcPr>
          <w:p w14:paraId="18B528D3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~/plant_photo.jpg</w:t>
            </w:r>
          </w:p>
        </w:tc>
      </w:tr>
      <w:tr w:rsidR="00BB50F7" w14:paraId="3CE353D9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BC401" w14:textId="77777777" w:rsidR="00BB50F7" w:rsidRDefault="00000000">
            <w:r>
              <w:t>Background shots</w:t>
            </w:r>
          </w:p>
        </w:tc>
        <w:tc>
          <w:tcPr>
            <w:tcW w:w="4320" w:type="dxa"/>
          </w:tcPr>
          <w:p w14:paraId="344B03F3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~/bg_photos/</w:t>
            </w:r>
          </w:p>
        </w:tc>
      </w:tr>
      <w:tr w:rsidR="00BB50F7" w14:paraId="679D0F84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148C1D" w14:textId="77777777" w:rsidR="00BB50F7" w:rsidRDefault="00000000">
            <w:r>
              <w:t>Webcam leaf shots</w:t>
            </w:r>
          </w:p>
        </w:tc>
        <w:tc>
          <w:tcPr>
            <w:tcW w:w="4320" w:type="dxa"/>
          </w:tcPr>
          <w:p w14:paraId="47501E09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~/leaf_shots/</w:t>
            </w:r>
          </w:p>
        </w:tc>
      </w:tr>
      <w:tr w:rsidR="00BB50F7" w14:paraId="73C87F31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92967" w14:textId="77777777" w:rsidR="00BB50F7" w:rsidRDefault="00000000">
            <w:r>
              <w:t>Battery monitor</w:t>
            </w:r>
          </w:p>
        </w:tc>
        <w:tc>
          <w:tcPr>
            <w:tcW w:w="4320" w:type="dxa"/>
          </w:tcPr>
          <w:p w14:paraId="5065FDDA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~/battery_monitor.py</w:t>
            </w:r>
          </w:p>
        </w:tc>
      </w:tr>
      <w:tr w:rsidR="00BB50F7" w14:paraId="3FC00828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C46353" w14:textId="77777777" w:rsidR="00BB50F7" w:rsidRDefault="00000000">
            <w:r>
              <w:t>ROS2 workspace</w:t>
            </w:r>
          </w:p>
        </w:tc>
        <w:tc>
          <w:tcPr>
            <w:tcW w:w="4320" w:type="dxa"/>
          </w:tcPr>
          <w:p w14:paraId="22234FFB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~/ros2_ws/</w:t>
            </w:r>
          </w:p>
        </w:tc>
      </w:tr>
      <w:tr w:rsidR="00BB50F7" w14:paraId="4DF72211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05B44F" w14:textId="77777777" w:rsidR="00BB50F7" w:rsidRDefault="00000000">
            <w:r>
              <w:t>Git repository</w:t>
            </w:r>
          </w:p>
        </w:tc>
        <w:tc>
          <w:tcPr>
            <w:tcW w:w="4320" w:type="dxa"/>
          </w:tcPr>
          <w:p w14:paraId="06E30302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~/ros2_ws/src/robot_control/</w:t>
            </w:r>
          </w:p>
        </w:tc>
      </w:tr>
    </w:tbl>
    <w:p w14:paraId="1CE2C4D0" w14:textId="77777777" w:rsidR="00BB50F7" w:rsidRDefault="00BB50F7"/>
    <w:p w14:paraId="42A522D9" w14:textId="77777777" w:rsidR="00BB50F7" w:rsidRDefault="00000000">
      <w:pPr>
        <w:pStyle w:val="Heading1"/>
      </w:pPr>
      <w:r>
        <w:rPr>
          <w:color w:val="1F3B66"/>
        </w:rPr>
        <w:t>14. Status Snapshot (22 Sep 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50F7" w14:paraId="7B6A8593" w14:textId="77777777" w:rsidTr="00BB5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6BD04" w14:textId="77777777" w:rsidR="00BB50F7" w:rsidRDefault="00000000">
            <w:r>
              <w:t>Area</w:t>
            </w:r>
          </w:p>
        </w:tc>
        <w:tc>
          <w:tcPr>
            <w:tcW w:w="4320" w:type="dxa"/>
          </w:tcPr>
          <w:p w14:paraId="52FE28A8" w14:textId="77777777" w:rsidR="00BB5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BB50F7" w14:paraId="1BBC248E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9362B8" w14:textId="77777777" w:rsidR="00BB50F7" w:rsidRDefault="00000000">
            <w:r>
              <w:t>Camera + streaming</w:t>
            </w:r>
          </w:p>
        </w:tc>
        <w:tc>
          <w:tcPr>
            <w:tcW w:w="4320" w:type="dxa"/>
          </w:tcPr>
          <w:p w14:paraId="713F12AB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— USB webcam, stream + capture nodes working</w:t>
            </w:r>
          </w:p>
        </w:tc>
      </w:tr>
      <w:tr w:rsidR="00BB50F7" w14:paraId="06EC9B65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32DEF" w14:textId="77777777" w:rsidR="00BB50F7" w:rsidRDefault="00000000">
            <w:r>
              <w:t>AI model (train → TFLite → Pi inference)</w:t>
            </w:r>
          </w:p>
        </w:tc>
        <w:tc>
          <w:tcPr>
            <w:tcW w:w="4320" w:type="dxa"/>
          </w:tcPr>
          <w:p w14:paraId="0F95F535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 — 89.8% val accuracy, 3.5 ms/frame on Pi CPU</w:t>
            </w:r>
          </w:p>
        </w:tc>
      </w:tr>
      <w:tr w:rsidR="00BB50F7" w14:paraId="70445445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121A74" w14:textId="77777777" w:rsidR="00BB50F7" w:rsidRDefault="00000000">
            <w:r>
              <w:t>Background class + confidence threshold</w:t>
            </w:r>
          </w:p>
        </w:tc>
        <w:tc>
          <w:tcPr>
            <w:tcW w:w="4320" w:type="dxa"/>
          </w:tcPr>
          <w:p w14:paraId="578DA6C9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— retrained with Other class</w:t>
            </w:r>
          </w:p>
        </w:tc>
      </w:tr>
      <w:tr w:rsidR="00BB50F7" w14:paraId="64917210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61C073" w14:textId="77777777" w:rsidR="00BB50F7" w:rsidRDefault="00000000">
            <w:r>
              <w:t>Domain gap fix (webcam leaf shots)</w:t>
            </w:r>
          </w:p>
        </w:tc>
        <w:tc>
          <w:tcPr>
            <w:tcW w:w="4320" w:type="dxa"/>
          </w:tcPr>
          <w:p w14:paraId="2920A61D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 PROGRESS — capture + retrain tonight</w:t>
            </w:r>
          </w:p>
        </w:tc>
      </w:tr>
      <w:tr w:rsidR="00BB50F7" w14:paraId="527FE6BF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1AD40" w14:textId="77777777" w:rsidR="00BB50F7" w:rsidRDefault="00000000">
            <w:r>
              <w:t>Farmer dashboard</w:t>
            </w:r>
          </w:p>
        </w:tc>
        <w:tc>
          <w:tcPr>
            <w:tcW w:w="4320" w:type="dxa"/>
          </w:tcPr>
          <w:p w14:paraId="18F03723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 — simulated scans; real GPS+AI hookup in Week 6</w:t>
            </w:r>
          </w:p>
        </w:tc>
      </w:tr>
      <w:tr w:rsidR="00BB50F7" w14:paraId="13BB341F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40D99" w14:textId="77777777" w:rsidR="00BB50F7" w:rsidRDefault="00000000">
            <w:r>
              <w:t>Motors (L298N bring-up)</w:t>
            </w:r>
          </w:p>
        </w:tc>
        <w:tc>
          <w:tcPr>
            <w:tcW w:w="4320" w:type="dxa"/>
          </w:tcPr>
          <w:p w14:paraId="6F4A62BF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started — next critical task</w:t>
            </w:r>
          </w:p>
        </w:tc>
      </w:tr>
      <w:tr w:rsidR="00BB50F7" w14:paraId="75124887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B511F" w14:textId="77777777" w:rsidR="00BB50F7" w:rsidRDefault="00000000">
            <w:r>
              <w:t>GPS / IMU / encoders wiring</w:t>
            </w:r>
          </w:p>
        </w:tc>
        <w:tc>
          <w:tcPr>
            <w:tcW w:w="4320" w:type="dxa"/>
          </w:tcPr>
          <w:p w14:paraId="05F3CD29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started</w:t>
            </w:r>
          </w:p>
        </w:tc>
      </w:tr>
      <w:tr w:rsidR="00BB50F7" w14:paraId="6F3B1287" w14:textId="77777777" w:rsidTr="00BB50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754A71" w14:textId="77777777" w:rsidR="00BB50F7" w:rsidRDefault="00000000">
            <w:r>
              <w:t>nav2 + EKF navigation</w:t>
            </w:r>
          </w:p>
        </w:tc>
        <w:tc>
          <w:tcPr>
            <w:tcW w:w="4320" w:type="dxa"/>
          </w:tcPr>
          <w:p w14:paraId="03B5C45F" w14:textId="77777777" w:rsidR="00BB50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started</w:t>
            </w:r>
          </w:p>
        </w:tc>
      </w:tr>
      <w:tr w:rsidR="00BB50F7" w14:paraId="3B87782B" w14:textId="77777777" w:rsidTr="00BB5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2B0B7" w14:textId="77777777" w:rsidR="00BB50F7" w:rsidRDefault="00000000">
            <w:r>
              <w:t>Report + viva</w:t>
            </w:r>
          </w:p>
        </w:tc>
        <w:tc>
          <w:tcPr>
            <w:tcW w:w="4320" w:type="dxa"/>
          </w:tcPr>
          <w:p w14:paraId="41823712" w14:textId="77777777" w:rsidR="00BB5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Dec 2026</w:t>
            </w:r>
          </w:p>
        </w:tc>
      </w:tr>
    </w:tbl>
    <w:p w14:paraId="5719E02A" w14:textId="77777777" w:rsidR="00BB50F7" w:rsidRDefault="00BB50F7"/>
    <w:sectPr w:rsidR="00BB5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2F19" w14:textId="77777777" w:rsidR="00690D8D" w:rsidRDefault="00690D8D" w:rsidP="00B96505">
      <w:pPr>
        <w:spacing w:after="0" w:line="240" w:lineRule="auto"/>
      </w:pPr>
      <w:r>
        <w:separator/>
      </w:r>
    </w:p>
  </w:endnote>
  <w:endnote w:type="continuationSeparator" w:id="0">
    <w:p w14:paraId="3FA0123B" w14:textId="77777777" w:rsidR="00690D8D" w:rsidRDefault="00690D8D" w:rsidP="00B9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EA0F0" w14:textId="77777777" w:rsidR="00690D8D" w:rsidRDefault="00690D8D" w:rsidP="00B96505">
      <w:pPr>
        <w:spacing w:after="0" w:line="240" w:lineRule="auto"/>
      </w:pPr>
      <w:r>
        <w:separator/>
      </w:r>
    </w:p>
  </w:footnote>
  <w:footnote w:type="continuationSeparator" w:id="0">
    <w:p w14:paraId="2C11CE98" w14:textId="77777777" w:rsidR="00690D8D" w:rsidRDefault="00690D8D" w:rsidP="00B96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483324">
    <w:abstractNumId w:val="8"/>
  </w:num>
  <w:num w:numId="2" w16cid:durableId="581792199">
    <w:abstractNumId w:val="6"/>
  </w:num>
  <w:num w:numId="3" w16cid:durableId="1221553751">
    <w:abstractNumId w:val="5"/>
  </w:num>
  <w:num w:numId="4" w16cid:durableId="318389666">
    <w:abstractNumId w:val="4"/>
  </w:num>
  <w:num w:numId="5" w16cid:durableId="1090658703">
    <w:abstractNumId w:val="7"/>
  </w:num>
  <w:num w:numId="6" w16cid:durableId="1236090600">
    <w:abstractNumId w:val="3"/>
  </w:num>
  <w:num w:numId="7" w16cid:durableId="1271400134">
    <w:abstractNumId w:val="2"/>
  </w:num>
  <w:num w:numId="8" w16cid:durableId="771046348">
    <w:abstractNumId w:val="1"/>
  </w:num>
  <w:num w:numId="9" w16cid:durableId="196353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4EB"/>
    <w:rsid w:val="00690D8D"/>
    <w:rsid w:val="00AA1D8D"/>
    <w:rsid w:val="00B47730"/>
    <w:rsid w:val="00B96505"/>
    <w:rsid w:val="00BB50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32E93A74-ED29-444A-A523-E2C63024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1848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yvette lee</cp:lastModifiedBy>
  <cp:revision>2</cp:revision>
  <dcterms:created xsi:type="dcterms:W3CDTF">2013-12-23T23:15:00Z</dcterms:created>
  <dcterms:modified xsi:type="dcterms:W3CDTF">2026-09-23T06:17:00Z</dcterms:modified>
  <cp:category/>
</cp:coreProperties>
</file>